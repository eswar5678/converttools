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Team,</w:t>
      </w:r>
    </w:p>
    <w:p>
      <w:r>
        <w:t>I am writing to express my interest in the Web Developer role. I have five years of experience building fast, accessible interfaces and I care deeply about user privacy.</w:t>
      </w:r>
    </w:p>
    <w:p>
      <w:r>
        <w:t>Kind regards,</w:t>
      </w:r>
    </w:p>
    <w:p>
      <w:r>
        <w:t>A. Candidate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